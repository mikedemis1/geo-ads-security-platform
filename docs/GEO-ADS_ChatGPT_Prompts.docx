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1F497D"/>
          <w:sz w:val="40"/>
        </w:rPr>
        <w:t>GEO-ADS — ChatGPT Prompts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1F497D"/>
          <w:sz w:val="40"/>
        </w:rPr>
        <w:t>ανά Κεφάλαιο &amp; Υποενότητα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95959"/>
          <w:sz w:val="24"/>
        </w:rPr>
        <w:t>Μιχάλης Δέμης, ΑΜ 1080958 | Πανεπιστήμιο Πατρών, ΤΗΜΜΥ | 2024–2025</w:t>
      </w:r>
    </w:p>
    <w:p>
      <w:pPr>
        <w:spacing w:after="320"/>
      </w:pPr>
      <w:r>
        <w:rPr>
          <w:rFonts w:ascii="Calibri" w:hAnsi="Calibri"/>
          <w:b w:val="0"/>
          <w:i w:val="0"/>
          <w:sz w:val="20"/>
        </w:rPr>
        <w:t>Οδηγίες χρήσης:</w:t>
        <w:br/>
        <w:t>1. Στείλε πρώτα το ΒΗΜΑ 0 (αρχικοποίηση) στο ChatGPT.</w:t>
        <w:br/>
        <w:t>2. Μετά στέλνεις τα prompts ένα-ένα με τη σειρά.</w:t>
        <w:br/>
        <w:t>3. Κάθε prompt είναι αυτοτελές — περιέχει όλο το context.</w:t>
        <w:br/>
        <w:t>4. Τα νούμερα στα prompts είναι ΑΚΡΙΒΗ — μην τα αλλάζεις.</w:t>
      </w:r>
    </w:p>
    <w:p>
      <w:r>
        <w:br w:type="page"/>
      </w:r>
    </w:p>
    <w:p>
      <w:pPr>
        <w:spacing w:before="40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ΒΗΜΑ 0 — ΑΡΧΙΚΟΠΟΙΗΣΗ (στείλε μία φορά)</w:t>
      </w:r>
    </w:p>
    <w:p>
      <w:pPr>
        <w:spacing w:before="0" w:after="80"/>
      </w:pPr>
      <w:r>
        <w:rPr>
          <w:rFonts w:ascii="Calibri" w:hAnsi="Calibri"/>
          <w:b w:val="0"/>
          <w:i/>
          <w:color w:val="468246"/>
          <w:sz w:val="18"/>
        </w:rPr>
        <w:t>💡 Στείλε αυτό πρώτο. Μία φορά ανά νέα συνεδρία ChatGPT.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Είσαι βοηθός συγγραφής ακαδημαϊκής διπλωματικής εργασίας.</w:t>
        <w:br/>
        <w:t>Θα σου στέλνω prompts ένα-ένα για κάθε υποενότητα.</w:t>
        <w:br/>
        <w:t>Κάθε prompt περιέχει όλο το context που χρειάζεσαι.</w:t>
        <w:br/>
        <w:t>Κανόνες:</w:t>
        <w:br/>
        <w:t>- Γλώσσα: Ελληνικά, ακαδημαϊκό ύφος, τρίτο πρόσωπο</w:t>
        <w:br/>
        <w:t>- Βιβλιογραφία: [1], [2]... ενδοκειμενικά, placeholder αν δεν ξέρεις DOI</w:t>
        <w:br/>
        <w:t>- ΜΗΝ εφευρίσκεις αριθμούς — χρησιμοποίησε μόνο όσα σου δίνω</w:t>
        <w:br/>
        <w:t>- ΜΗΝ γράφεις πλήρη κώδικα — μόνο αποσπάσματα 5-10 γραμμών</w:t>
        <w:br/>
        <w:t>Απάντησε "Έτοιμος" για να ξεκινήσουμε.</w:t>
      </w:r>
    </w:p>
    <w:p>
      <w:r>
        <w:br w:type="page"/>
      </w:r>
    </w:p>
    <w:p>
      <w:pPr>
        <w:spacing w:before="40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ΠΕΡΙΛΗΨΗ + ABSTRACT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P-1: Περίληψη (Ελληνικά) — 200-300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CONTEXT:</w:t>
        <w:br/>
        <w:t>Τίτλος: "Σύστημα Διαχείρισης Γεω-Στοχευμένων Διαφημίσεων Αθλητικών Εγκαταστάσεων σε Πραγματικό Χρόνο"</w:t>
        <w:br/>
        <w:t>Φοιτητής: Μιχάλης Δέμης, ΑΜ 1080958, Πανεπιστήμιο Πατρών, ΤΗΜΜΥ, 2024-2025.</w:t>
        <w:br/>
        <w:br/>
        <w:t>ΤΙ ΕΙΝΑΙ: GEO-ADS — real-time σύστημα γεω-στοχευμένης διαφήμισης σε αθλητικές εγκαταστάσεις.</w:t>
        <w:br/>
        <w:t>Αναθέτει διαφημίσεις σε 28 ψηφιακές οθόνες γηπέδου βάσει γεωγραφικής θέσης θεατή.</w:t>
        <w:br/>
        <w:t>Stack: FastAPI + PostgreSQL/PostGIS backend, React frontend, Electron desktop. 6 επίπεδα ασφάλειας.</w:t>
        <w:br/>
        <w:br/>
        <w:t>ΑΠΟΤΕΛΕΣΜΑΤΑ (χρησιμοποίησε ΑΚΡΙΒΩΣ):</w:t>
        <w:br/>
        <w:t>- R-Tree 8.09x ταχύτερο από Linear Scan για n=100.000 (1.799ms vs 14.551ms)</w:t>
        <w:br/>
        <w:t>- Υβριδικό threat detection (rule-based + Z-score): ~0.014ms ανίχνευση</w:t>
        <w:br/>
        <w:br/>
        <w:t>ΖΗΤΟΥΜΕΝΟ:</w:t>
        <w:br/>
        <w:t>Γράψε Περίληψη στα Ελληνικά, 200-300 λέξεις.</w:t>
        <w:br/>
        <w:t>Κάλυψε: (α) πρόβλημα, (β) στόχοι, (γ) μέθοδοι, (δ) αποτελέσματα, (ε) συμπέρασμα.</w:t>
        <w:br/>
        <w:t>ΜΗΝ βάλεις βιβλιογραφία.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P-2: Abstract (English) — 200-300 words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CONTEXT:</w:t>
        <w:br/>
        <w:t>Title: "Real-Time Geo-Targeted Advertising Management System for Sports Facilities"</w:t>
        <w:br/>
        <w:t>Student: Michalis Demis, University of Patras, ECE Department, 2024-2025.</w:t>
        <w:br/>
        <w:br/>
        <w:t>System: GEO-ADS — real-time geo-targeted advertising platform for sports venues.</w:t>
        <w:br/>
        <w:t>Assigns ads to 28 digital screens based on spectator geolocation.</w:t>
        <w:br/>
        <w:t>Stack: FastAPI + PostgreSQL/PostGIS + React + Electron. 6 security layers.</w:t>
        <w:br/>
        <w:br/>
        <w:t>Results:</w:t>
        <w:br/>
        <w:t>- R-Tree index: 8.09x speedup vs Linear Scan at n=100,000 (1.799ms vs 14.551ms)</w:t>
        <w:br/>
        <w:t>- Hybrid threat detection (rule-based + Z-score): ~0.014ms detection latency</w:t>
        <w:br/>
        <w:br/>
        <w:t>TASK:</w:t>
        <w:br/>
        <w:t>Write Abstract in English, 200-300 words.</w:t>
        <w:br/>
        <w:t>Cover: (a) problem, (b) objectives, (c) methods, (d) results, (e) conclusion.</w:t>
        <w:br/>
        <w:t>No bibliography. Academic register, passive voice preferred.</w:t>
      </w:r>
    </w:p>
    <w:p>
      <w:r>
        <w:br w:type="page"/>
      </w:r>
    </w:p>
    <w:p>
      <w:pPr>
        <w:spacing w:before="40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ΚΕΦΑΛΑΙΟ 1 — ΕΙΣΑΓΩΓΗ  (2.000–2.500 λέξεις)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1.1: Κίνητρο &amp; Πρόβλημα — ~500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GEO-ADS Διπλωματική:</w:t>
        <w:br/>
        <w:t>Τίτλος: "Σύστημα Διαχείρισης Γεω-Στοχευμένων Διαφημίσεων Αθλητικών Εγκαταστάσεων σε Πραγματικό Χρόνο"</w:t>
        <w:br/>
        <w:br/>
        <w:t>ΠΡΟΒΛΗΜΑ:</w:t>
        <w:br/>
        <w:t>Αθλητικά γήπεδα: δεκάδες ψηφιακές οθόνες (LED, megatron, glazed floors).</w:t>
        <w:br/>
        <w:t>Σήμερα: διαφημίσεις τυχαία ή σταθερό πρόγραμμα — χωρίς γνώση ποιος θεατής βλέπει τι.</w:t>
        <w:br/>
        <w:t>Αποτέλεσμα: κακή στόχευση, χαμηλό ROI διαφημιστών, μη βέλτιστη χρήση χώρου.</w:t>
        <w:br/>
        <w:br/>
        <w:t>ΛΥΣΗ (GEO-ADS):</w:t>
        <w:br/>
        <w:t>1. Γνωρίζει γεωγραφική θέση θεατή (GPS/WiFi/BLE)</w:t>
        <w:br/>
        <w:t>2. Αναθέτει στοχευμένες διαφημίσεις στις κοντινότερες οθόνες</w:t>
        <w:br/>
        <w:t>3. Ενημερώνει clients ταυτόχρονα μέσω WebSocket</w:t>
        <w:br/>
        <w:t>4. 6 επίπεδα ασφάλειας</w:t>
        <w:br/>
        <w:br/>
        <w:t>ΖΗΤΟΥΜΕΝΟ: Γράψε υποενότητα 1.1 (~500 λέξεις).</w:t>
        <w:br/>
        <w:t>Ξεκίνα από γενικό πρόβλημα → πρόβλημα αθλητικών εγκαταστάσεων → GEO-ADS λύση.</w:t>
        <w:br/>
        <w:t>Βάλε [1],[2],[3] ως placeholders βιβλιογραφίας.</w:t>
        <w:br/>
        <w:br/>
        <w:t>ΒΙΒΛΙΟΓΡΑΦΙΑ (ψάξε): "location-based advertising sports venues",</w:t>
        <w:br/>
        <w:t>"digital signage stadiums real-time", "geo-targeted advertising ROI".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1.2: Στόχοι Διπλωματικής — ~300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GEO-ADS, υποενότητα 1.2 "Στόχοι Διπλωματικής"</w:t>
        <w:br/>
        <w:br/>
        <w:t>ΣΤΟΧΟΙ:</w:t>
        <w:br/>
        <w:t>1. Σχεδιασμός &amp; υλοποίηση real-time γεω-στοχευμένης πλατφόρμας διαφήμισης</w:t>
        <w:br/>
        <w:t>2. Υλοποίηση &amp; σύγκριση 4 μεθόδων χωρικής ευρετηρίασης (Linear, R-Tree, PostGIS, Distributed)</w:t>
        <w:br/>
        <w:t>3. Ανάπτυξη recommendation engine για αυτόματη ανάθεση διαφημίσεων σε οθόνες</w:t>
        <w:br/>
        <w:t>4. Real-time ενημέρωση clients μέσω WebSocket protocol</w:t>
        <w:br/>
        <w:t>5. 6 επίπεδα ασφάλειας (JWT, HMAC, Anti-Replay, Rate Limiting, Audit Log, ThreatEngine)</w:t>
        <w:br/>
        <w:t>6. Πειραματική αξιολόγηση απόδοσης χωρικής ευρετηρίασης &amp; ανίχνευσης απειλών</w:t>
        <w:br/>
        <w:t>7. Συσκευασία ως all-in-one desktop εφαρμογή (Electron)</w:t>
        <w:br/>
        <w:br/>
        <w:t>ΖΗΤΟΥΜΕΝΟ: Γράψε υποενότητα 1.2 (~300 λέξεις).</w:t>
        <w:br/>
        <w:t>Αριθμημένη λίστα με σύντομη επεξήγηση κάθε στόχου.</w:t>
        <w:br/>
        <w:t>Ελληνικά, ακαδημαϊκό ύφος.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1.3: Ερευνητικές Ερωτήσεις ΕΡ-1 έως ΕΡ-9 — ~400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GEO-ADS, υποενότητα 1.3 "Ερευνητικές Ερωτήσεις"</w:t>
        <w:br/>
        <w:br/>
        <w:t>9 ΕΡΕΥΝΗΤΙΚΕΣ ΕΡΩΤΗΣΕΙΣ (ΑΚΡΙΒΩΣ):</w:t>
        <w:br/>
        <w:t>ΕΡ-1: Πώς οργανώνονται ζώνες ψηφιακών οθονών σε γήπεδο; (3 ζώνες, 28 οθόνες)</w:t>
        <w:br/>
        <w:t>ΕΡ-2: Ποια μέθοδος χωρικής ευρετηρίασης είναι πιο αποδοτική;</w:t>
        <w:br/>
        <w:t>ΕΡ-3: Πώς υλοποιείται recommendation engine για αυτόματη ανάθεση διαφημίσεων;</w:t>
        <w:br/>
        <w:t>ΕΡ-4: Πώς επιτυγχάνεται real-time επικοινωνία server–clients;</w:t>
        <w:br/>
        <w:t>ΕΡ-5: Πώς προστατεύονται HTTP και WebSocket endpoints με JWT;</w:t>
        <w:br/>
        <w:t>ΕΡ-6: Πώς ενσωματώνονται εικόνες διαφημίσεων στις ψηφιακές οθόνες;</w:t>
        <w:br/>
        <w:t>ΕΡ-7: Γιατί PostgreSQL για real-time γεω-στοχευμένο σύστημα;</w:t>
        <w:br/>
        <w:t>ΕΡ-8: Πώς συσκευάζεται το σύστημα ως desktop εφαρμογή με Electron;</w:t>
        <w:br/>
        <w:t>ΕΡ-9: Πώς ανιχνεύονται απειλές με υβριδική rule-based + statistical προσέγγιση;</w:t>
        <w:br/>
        <w:br/>
        <w:t>ΠΟΥ ΑΠΑΝΤΙΟΥΝΤΑΙ:</w:t>
        <w:br/>
        <w:t>ΕΡ-2 → Κεφ. 6 Πείραμα 1 | ΕΡ-9 → Κεφ. 6 Πείραμα 2 | ΕΡ-3 → Κεφ. 5 | Λοιπές → Κεφ. 4+5</w:t>
        <w:br/>
        <w:br/>
        <w:t>ΖΗΤΟΥΜΕΝΟ: Γράψε υποενότητα 1.3 (~400 λέξεις).</w:t>
        <w:br/>
        <w:t>Παρουσίασε τις 9 ΕΡ σε πίνακα ή αριθμημένη λίστα.</w:t>
        <w:br/>
        <w:t>Για κάθε ΕΡ: 1 πρόταση επεξήγησης + κεφάλαιο απάντησης.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1.4: Συνεισφορά Εργασίας — ~400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GEO-ADS, υποενότητα 1.4 "Συνεισφορά Εργασίας"</w:t>
        <w:br/>
        <w:br/>
        <w:t>ΠΡΑΓΜΑΤΙΚΗ ΣΥΝΕΙΣΦΟΡΑ:</w:t>
        <w:br/>
        <w:t>1. Ολοκληρωμένο real-time σύστημα γεω-στοχευμένης διαφήμισης (end-to-end)</w:t>
        <w:br/>
        <w:t>2. Πειραματική σύγκριση 4 μεθόδων χωρικής ευρετηρίασης:</w:t>
        <w:br/>
        <w:t xml:space="preserve">   R-Tree 8.09x ταχύτερο από Linear για n=100.000 | Distributed: ~0.44ms overhead</w:t>
        <w:br/>
        <w:t>3. Υβριδικό threat detection (rule-based + Z-score) — πρωτότυπο για αθλητικές πλατφόρμες</w:t>
        <w:br/>
        <w:t>4. 6-επίπεδη αρχιτεκτονική ασφάλειας</w:t>
        <w:br/>
        <w:t>5. All-in-one Electron desktop εφαρμογή</w:t>
        <w:br/>
        <w:t>6. Ανοιχτή, επεκτάσιμη αρχιτεκτονική (FastAPI + PostgreSQL/PostGIS)</w:t>
        <w:br/>
        <w:br/>
        <w:t>ΖΗΤΟΥΜΕΝΟ: Γράψε υποενότητα 1.4 (~400 λέξεις).</w:t>
        <w:br/>
        <w:t>Τι προσφέρει που δεν υπάρχει ήδη: συνδυασμός real-time + geo-targeting + security.</w:t>
        <w:br/>
        <w:t>Βάλε [1],[2] ως placeholders. Ελληνικά, ακαδημαϊκό ύφος.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1.5: Δομή Εργασίας — ~300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GEO-ADS, υποενότητα 1.5 "Δομή Εργασίας"</w:t>
        <w:br/>
        <w:br/>
        <w:t>ΚΕΦΑΛΑΙΑ:</w:t>
        <w:br/>
        <w:t>Κεφ. 1: Εισαγωγή — κίνητρο, στόχοι, ΕΡ</w:t>
        <w:br/>
        <w:t>Κεφ. 2: Βιβλιογραφική Ανασκόπηση — digital ads, χωρικά ευρετήρια, WebSocket, JWT, anomaly detection</w:t>
        <w:br/>
        <w:t>Κεφ. 3: Θεωρητικό Πλαίσιο — αλγόριθμοι, WebSocket, JWT, Z-score</w:t>
        <w:br/>
        <w:t>Κεφ. 4: Σχεδιασμός — αρχιτεκτονική, ζώνες, DB, real-time, ασφάλεια</w:t>
        <w:br/>
        <w:t>Κεφ. 5: Υλοποίηση — backend, frontend, desktop, spatial indexing, security</w:t>
        <w:br/>
        <w:t>Κεφ. 6: Πειράματα &amp; Αξιολόγηση — benchmark, threat detection</w:t>
        <w:br/>
        <w:t>Κεφ. 7: Συμπεράσματα — ΕΡ απαντήσεις, limitations, μελλοντικές προεκτάσεις</w:t>
        <w:br/>
        <w:br/>
        <w:t>ΖΗΤΟΥΜΕΝΟ: Γράψε υποενότητα 1.5 (~300 λέξεις).</w:t>
        <w:br/>
        <w:t>1-2 προτάσεις ανά κεφάλαιο. Τόνισε ροή: θεωρία → σχεδιασμός → υλοποίηση → αξιολόγηση.</w:t>
      </w:r>
    </w:p>
    <w:p>
      <w:r>
        <w:br w:type="page"/>
      </w:r>
    </w:p>
    <w:p>
      <w:pPr>
        <w:spacing w:before="40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ΚΕΦΑΛΑΙΟ 2 — ΒΙΒΛΙΟΓΡΑΦΙΚΗ ΑΝΑΣΚΟΠΗΣΗ  (4.500–5.500 λέξεις)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2.0: Εισαγωγική παράγραφος Κεφ. 2 — ~150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GEO-ADS Βιβλιογραφική Ανασκόπηση</w:t>
        <w:br/>
        <w:br/>
        <w:t>ΖΗΤΟΥΜΕΝΟ: Γράψε εισαγωγική παράγραφο Κεφ. 2 (~150 λέξεις).</w:t>
        <w:br/>
        <w:t>Εξήγησε ότι καλύπτει 5 θεματικές:</w:t>
        <w:br/>
        <w:t>(α) ψηφιακή διαφήμιση &amp; γεω-στόχευση, (β) χωρικά ευρετήρια,</w:t>
        <w:br/>
        <w:t>(γ) real-time αρχιτεκτονικές &amp; WebSocket, (δ) ασφάλεια web,</w:t>
        <w:br/>
        <w:t>(ε) ανίχνευση ανωμαλιών.</w:t>
        <w:br/>
        <w:t>Κάθε θεματική συνδέεται με ΕΡ-1 έως ΕΡ-9.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2.1: Ψηφιακή Διαφήμιση &amp; Γεω-Στόχευση — ~1.000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GEO-ADS, υποενότητα 2.1</w:t>
        <w:br/>
        <w:br/>
        <w:t>ΣΧΕΣΗ ΜΕ ΕΡΓΟ: 28 οθόνες 3 ζωνών, ανάθεση βάσει θέσης θεατή.</w:t>
        <w:br/>
        <w:br/>
        <w:t>ΘΕΜΑΤΑ:</w:t>
        <w:br/>
        <w:t>1. Εξέλιξη digital advertising: static → programmatic/real-time</w:t>
        <w:br/>
        <w:t>2. Location-based advertising (LBA): geofencing, proximity</w:t>
        <w:br/>
        <w:t>3. Digital signage σε αθλητικές εγκαταστάσεις</w:t>
        <w:br/>
        <w:t>4. Out-of-Home (OOH) → Programmatic Digital OOH (pDOOH)</w:t>
        <w:br/>
        <w:t>5. Σύγκριση, κενό γνώσης</w:t>
        <w:br/>
        <w:br/>
        <w:t>ΖΗΤΟΥΜΕΝΟ: ~1.000 λέξεις, θεματική οργάνωση, σύγκριση μεθόδων.</w:t>
        <w:br/>
        <w:t>Κλείσε με "Κενό Γνώσης" — τι λείπει (που καλύπτει το GEO-ADS).</w:t>
        <w:br/>
        <w:t>Βιβλιογραφία [1]-[6] placeholders.</w:t>
        <w:br/>
        <w:br/>
        <w:t>ΠΗΓΕΣ (ψάξε): "programmatic digital out-of-home advertising" (2019-2024),</w:t>
        <w:br/>
        <w:t>"location-based advertising mobile", "digital signage sports stadiums",</w:t>
        <w:br/>
        <w:t>"geo-targeted advertising effectiveness ROI".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2.2: Χωρικά Ευρετήρια — ~1.000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GEO-ADS, υποενότητα 2.2</w:t>
        <w:br/>
        <w:br/>
        <w:t>BENCHMARK (ΑΚΡΙΒΩΣ):</w:t>
        <w:br/>
        <w:t>n=28: Linear 0.004ms, R-Tree 0.008ms | n=100.000: Linear 14.551ms, R-Tree 1.799ms</w:t>
        <w:br/>
        <w:br/>
        <w:t>ΘΕΜΑΤΑ:</w:t>
        <w:br/>
        <w:t>1. Ιστορία: B-Tree → R-Tree (Guttman 1984)</w:t>
        <w:br/>
        <w:t>2. R-Tree παραλλαγές: R*-Tree, R+-Tree, Hilbert R-Tree</w:t>
        <w:br/>
        <w:t>3. PostGIS και GiST ευρετήρια</w:t>
        <w:br/>
        <w:t>4. Κατανεμημένη χωρική επεξεργασία</w:t>
        <w:br/>
        <w:t>5. Σύγκριση, κενό γνώσης</w:t>
        <w:br/>
        <w:br/>
        <w:t>ΖΗΤΟΥΜΕΝΟ: ~1.000 λέξεις, εξέλιξη μεθόδων, σύγκριση, κενό γνώσης.</w:t>
        <w:br/>
        <w:t>Βιβλιογραφία [1]-[7] placeholders.</w:t>
        <w:br/>
        <w:br/>
        <w:t>ΠΗΓΕΣ: Guttman 1984 R-Trees SIGMOD, Beckmann 1990 R*-Tree SIGMOD,</w:t>
        <w:br/>
        <w:t>"spatial database indexing comparison" surveys, PostGIS docs.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2.3: Real-time Αρχιτεκτονικές &amp; WebSocket — ~1.000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GEO-ADS, υποενότητα 2.3</w:t>
        <w:br/>
        <w:br/>
        <w:t>ΣΤΟΙΧΕΙΑ ΕΡΓΟΥ: 3 WS channels (/ws/placements, /ws/layout, /ws/security).</w:t>
        <w:br/>
        <w:t>Backend: FastAPI asyncio. Frontend: React native WebSocket API, auto-reconnect.</w:t>
        <w:br/>
        <w:br/>
        <w:t>ΘΕΜΑΤΑ:</w:t>
        <w:br/>
        <w:t>1. Εξέλιξη: polling → long-polling → SSE → WebSocket</w:t>
        <w:br/>
        <w:t>2. WebSocket RFC 6455: handshake, frames, full-duplex</w:t>
        <w:br/>
        <w:t>3. WebSocket vs REST για real-time</w:t>
        <w:br/>
        <w:t>4. Event-driven αρχιτεκτονικές: pub-sub</w:t>
        <w:br/>
        <w:t>5. ASGI/FastAPI για async WebSocket</w:t>
        <w:br/>
        <w:br/>
        <w:t>ΖΗΤΟΥΜΕΝΟ: ~1.000 λέξεις, σύγκριση τεχνολογιών, κενό γνώσης.</w:t>
        <w:br/>
        <w:t>Βιβλιογραφία [1]-[6].</w:t>
        <w:br/>
        <w:br/>
        <w:t>ΠΗΓΕΣ: RFC 6455 IETF 2011, "WebSocket performance comparison polling SSE",</w:t>
        <w:br/>
        <w:t>"real-time web applications architecture" surveys.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2.4: Ασφάλεια Web Εφαρμογών — ~1.000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GEO-ADS, υποενότητα 2.4</w:t>
        <w:br/>
        <w:br/>
        <w:t>6 ΕΠΙΠΕΔΑ ΑΣΦΑΛΕΙΑΣ:</w:t>
        <w:br/>
        <w:t>v1: JWT HS256, 1h access + 24h refresh, 6 scopes</w:t>
        <w:br/>
        <w:t>v2: HMAC-SHA256 WS μηνύματα</w:t>
        <w:br/>
        <w:t>v3: Anti-Replay (60s + nonce dedup)</w:t>
        <w:br/>
        <w:t>v4: Rate Limiting (10/min login, 5/min token)</w:t>
        <w:br/>
        <w:t>v5: Audit Log JSON</w:t>
        <w:br/>
        <w:t>v6: ThreatEngine (rule + Z-score)</w:t>
        <w:br/>
        <w:br/>
        <w:t>ΘΕΜΑΤΑ:</w:t>
        <w:br/>
        <w:t>1. JWT RFC 7519: δομή, claims, HS256 vs RS256, scopes</w:t>
        <w:br/>
        <w:t>2. HMAC RFC 2104: HMAC(K,m) φόρμουλα</w:t>
        <w:br/>
        <w:t>3. Replay attacks + αντίμετρα</w:t>
        <w:br/>
        <w:t>4. Rate limiting: Token Bucket vs Sliding Window</w:t>
        <w:br/>
        <w:t>5. OWASP Top 10 — σχετικά με το εργο</w:t>
        <w:br/>
        <w:t>6. WebSocket security challenges</w:t>
        <w:br/>
        <w:br/>
        <w:t>ΖΗΤΟΥΜΕΝΟ: ~1.000 λέξεις, σύγκριση μηχανισμών, κενό γνώσης.</w:t>
        <w:br/>
        <w:br/>
        <w:t>ΠΗΓΕΣ: RFC 7519, RFC 2104, OWASP Top Ten 2021, "JWT security vulnerabilities" surveys.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2.5: Ανίχνευση Ανωμαλιών — ~1.000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GEO-ADS, υποενότητα 2.5</w:t>
        <w:br/>
        <w:br/>
        <w:t>THREAT ENGINE:</w:t>
        <w:br/>
        <w:t>Rule-based: brute_force (5/5min/IP→CRITICAL), credential_stuffing (10 usernames/10min),</w:t>
        <w:br/>
        <w:t xml:space="preserve">            replay_attack (3/5min), rate_abuse (20/10min→WARNING)</w:t>
        <w:br/>
        <w:t>Statistical: z=(rate-mean)/std, alert z&gt;2.0, windows 5m/15m/1h</w:t>
        <w:br/>
        <w:t>Αποτελέσματα: Rule ~0.014ms, Statistical ~0.013ms</w:t>
        <w:br/>
        <w:br/>
        <w:t>ΘΕΜΑΤΑ:</w:t>
        <w:br/>
        <w:t>1. IDS taxonomy: signature-based vs anomaly-based</w:t>
        <w:br/>
        <w:t>2. Rule-based: πλεονεκτήματα/μειονεκτήματα</w:t>
        <w:br/>
        <w:t>3. Statistical Z-score, baseline, sliding windows</w:t>
        <w:br/>
        <w:t>4. ML για threat detection vs rule-based</w:t>
        <w:br/>
        <w:t>5. Υβριδικές προσεγγίσεις</w:t>
        <w:br/>
        <w:br/>
        <w:t>ΖΗΤΟΥΜΕΝΟ: ~1.000 λέξεις, σύγκριση, γιατί ο υβριδισμός βέλτιστος.</w:t>
        <w:br/>
        <w:br/>
        <w:t>ΠΗΓΕΣ: "anomaly detection intrusion detection survey" (2020-2024),</w:t>
        <w:br/>
        <w:t>"Z-score statistical anomaly detection web", "brute force detection sliding window".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2.6: Σύνοψη Κεφ. 2 — ~200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ΖΗΤΟΥΜΕΝΟ: Γράψε σύνοψη ~200 λέξεις για το τέλος Κεφ. 2.</w:t>
        <w:br/>
        <w:t>Συνόψισε κυριότερα ευρήματα 2.1-2.5.</w:t>
        <w:br/>
        <w:t>Τόνισε "κενό γνώσης" που καλύπτει το GEO-ADS.</w:t>
        <w:br/>
        <w:t>Μετάβαση στο Κεφ. 3 (Θεωρητικό Πλαίσιο).</w:t>
      </w:r>
    </w:p>
    <w:p>
      <w:r>
        <w:br w:type="page"/>
      </w:r>
    </w:p>
    <w:p>
      <w:pPr>
        <w:spacing w:before="40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ΚΕΦΑΛΑΙΟ 3 — ΘΕΩΡΗΤΙΚΟ ΠΛΑΙΣΙΟ  (5.000–6.000 λέξεις)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3.1.1: Linear Scan O(n) — ~300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3.1.1 "Linear Scan"</w:t>
        <w:br/>
        <w:t>Loop όλων των n screens, Haversine distance, filter εντός radius. O(n).</w:t>
        <w:br/>
        <w:t>BENCHMARK: n=28: 0.004ms | n=100: 0.018ms | n=10K: 1.475ms | n=100K: 14.551ms</w:t>
        <w:br/>
        <w:br/>
        <w:t>ΖΗΤΟΥΜΕΝΟ: ~300 λέξεις. Αλγόριθμος, πολυπλοκότητα, Haversine, πότε κατάλληλος.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3.1.2: R-Tree O(log n + k) — ~500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3.1.2 "R-Tree"</w:t>
        <w:br/>
        <w:t>In-memory R-Tree (Python rtree/libspatialindex). MBR για κάθε screen.</w:t>
        <w:br/>
        <w:t>Insertion O(logn), Range Query O(logn+k). Guttman 1984.</w:t>
        <w:br/>
        <w:t>BENCHMARK: n=28: 0.008ms | n=100: 0.012ms | n=10K: 0.200ms | n=100K: 1.799ms (8.09x speedup)</w:t>
        <w:br/>
        <w:br/>
        <w:t>ΖΗΤΟΥΜΕΝΟ: ~500 λέξεις.</w:t>
        <w:br/>
        <w:t>(α) Δομή R-Tree + MBR, (β) αλγόριθμοι insertion/query, (γ) πολυπλοκότητα,</w:t>
        <w:br/>
        <w:t>(δ) γιατί υπερτερεί Linear για μεγάλα n.</w:t>
        <w:br/>
        <w:t>Βιβλιογραφία: [1] Guttman 1984, [2] Beckmann 1990 R*-Tree.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3.1.3: PostGIS GIST — ~400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3.1.3 "PostGIS GIST"</w:t>
        <w:br/>
        <w:t>GEOGRAPHY(Point,4326) column. CREATE INDEX ... USING GIST(location).</w:t>
        <w:br/>
        <w:t>Query: ST_DWithin(location, ST_MakePoint(lon,lat)::geography, radius_meters)</w:t>
        <w:br/>
        <w:t>GiST = Generalized Search Tree. WGS-84 (EPSG:4326). Disk I/O overhead.</w:t>
        <w:br/>
        <w:br/>
        <w:t>ΖΗΤΟΥΜΕΝΟ: ~400 λέξεις.</w:t>
        <w:br/>
        <w:t>(α) GiST index, (β) PostGIS ST_* functions, (γ) WGS-84, (δ) disk I/O vs in-memory.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3.1.4: Distributed — ~400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3.1.4 "Distributed Spatial Index"</w:t>
        <w:br/>
        <w:t>Python ThreadPoolExecutor, 3 shards (⅓ screens each), parallel R-Tree, merge results.</w:t>
        <w:br/>
        <w:t>MapReduce pattern. Σταθερό overhead ~0.44ms από thread spawning.</w:t>
        <w:br/>
        <w:t>n=28: 0.444ms (111x αργότερο!), n=100K: 2.414ms (χειρότερο από single R-Tree).</w:t>
        <w:br/>
        <w:br/>
        <w:t>ΖΗΤΟΥΜΕΝΟ: ~400 λέξεις. MapReduce, sharding, Python GIL overhead,</w:t>
        <w:br/>
        <w:t>πότε αξίζει distributed (πραγματικά distributed systems).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3.1.5: Σύγκριση Μεθόδων — ~300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3.1.5 "Σύγκριση"</w:t>
        <w:br/>
        <w:t>| Μέθοδος     | Complexity    | Κατάλληλο  |</w:t>
        <w:br/>
        <w:t>| Linear      | O(n)          | n &lt; 100    |</w:t>
        <w:br/>
        <w:t>| R-Tree      | O(log n + k)  | n &gt; 100    |</w:t>
        <w:br/>
        <w:t>| PostGIS GIST| O(log n)+I/O  | Persistent |</w:t>
        <w:br/>
        <w:t>| Distributed | O(log n/k)par | n&gt;10M multi|</w:t>
        <w:br/>
        <w:br/>
        <w:t>n=100K: Linear 14.551ms, R-Tree 1.799ms, Distributed 2.414ms</w:t>
        <w:br/>
        <w:t>Επιλογή production: R-Tree (O(log n), in-memory, επεκτάσιμο).</w:t>
        <w:br/>
        <w:br/>
        <w:t>ΖΗΤΟΥΜΕΝΟ: ~300 λέξεις. Πίνακας σύγκρισης + αιτιολόγηση επιλογής R-Tree.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3.2: WebSocket Protocol — ~500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3.2</w:t>
        <w:br/>
        <w:t>3 WS channels: /ws/placements, /ws/layout, /ws/security (JWT ως query param).</w:t>
        <w:br/>
        <w:t>HMAC-SHA256 υπογραφή μηνυμάτων. RFC 6455.</w:t>
        <w:br/>
        <w:br/>
        <w:t>ΘΕΩΡΙΑ: Handshake (HTTP Upgrade), frames (FIN/opcode/mask/payload),</w:t>
        <w:br/>
        <w:t>full-duplex, ping/pong, vs polling/SSE.</w:t>
        <w:br/>
        <w:br/>
        <w:t>ΖΗΤΟΥΜΕΝΟ: ~500 λέξεις.</w:t>
        <w:br/>
        <w:t>(α) handshake, (β) frame structure, (γ) auth challenges, (δ) WebSocket vs REST.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3.3: JWT &amp; HMAC — ~500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3.3</w:t>
        <w:br/>
        <w:t>JWT HS256: access 1h, refresh 24h.</w:t>
        <w:br/>
        <w:t>Scopes: ads:read, placements:read, placements:write, layout:read, recommendation:read, security:read.</w:t>
        <w:br/>
        <w:t>JWT_SECRET &gt;= 32 bytes (crash αν λιγότερο).</w:t>
        <w:br/>
        <w:t>HMAC: HMAC(K,m) = H((K⊕opad)||H((K⊕ipad)||m))</w:t>
        <w:br/>
        <w:t>Anti-Replay: 60s timestamp window + nonce dedup.</w:t>
        <w:br/>
        <w:br/>
        <w:t>ΖΗΤΟΥΜΕΝΟ: ~500 λέξεις.</w:t>
        <w:br/>
        <w:t>(α) JWT δομή+claims, (β) HS256, (γ) HMAC φόρμουλα, (δ) Anti-Replay, (ε) scopes.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3.4: Z-score &amp; Ανίχνευση Απειλών — ~400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3.4</w:t>
        <w:br/>
        <w:t>z = (rate - mean) / std, alert αν z &gt; 2.0, windows 5min/15min/1h, warm-up &gt;=3 points.</w:t>
        <w:br/>
        <w:t>Rule-based: 4 κανόνες (brute_force/credential_stuffing/replay_attack/rate_abuse).</w:t>
        <w:br/>
        <w:t>Υβριδισμός: τρέχουν ΠΑΡΑΛΛΗΛΑ.</w:t>
        <w:br/>
        <w:br/>
        <w:t>ΖΗΤΟΥΜΕΝΟ: ~400 λέξεις.</w:t>
        <w:br/>
        <w:t>(α) Z-score ορισμός, (β) sliding windows, (γ) threshold z=2.0,</w:t>
        <w:br/>
        <w:t>(δ) rule vs statistical πλεονεκτήματα, (ε) σκεπτικό υβριδισμού.</w:t>
      </w:r>
    </w:p>
    <w:p>
      <w:r>
        <w:br w:type="page"/>
      </w:r>
    </w:p>
    <w:p>
      <w:pPr>
        <w:spacing w:before="40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ΚΕΦΑΛΑΙΟ 4 — ΣΧΕΔΙΑΣΜΟΣ ΣΥΣΤΗΜΑΤΟΣ  (3.000–4.000 λέξεις)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4.1: Αρχιτεκτονική Συστήματος — ~600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4.1</w:t>
        <w:br/>
        <w:t>4-επίπεδη αρχιτεκτονική:</w:t>
        <w:br/>
        <w:t>Presentation: Electron → React 18 (port 3000) → VisualBoard + SecurityDashboard</w:t>
        <w:br/>
        <w:t>Application: FastAPI (port 8000) → REST + WebSocket</w:t>
        <w:br/>
        <w:t>Data: PostgreSQL 16 + PostGIS (port 5433, Docker)</w:t>
        <w:br/>
        <w:t>Security: JWT + HMAC + Anti-Replay + RateLimit + AuditLog + ThreatEngine</w:t>
        <w:br/>
        <w:br/>
        <w:t>Ροή: Θεατής check-in → FastAPI → R-Tree → Recommendation → WS broadcast → React</w:t>
        <w:br/>
        <w:br/>
        <w:t>ΖΗΤΟΥΜΕΝΟ: ~600 λέξεις. 4 επίπεδα, ροές δεδομένων, protocols.</w:t>
        <w:br/>
        <w:t>Αναφέρσου σε Σχήμα 4.1 (θα φτιαχτεί). Αιτιολόγησε επιλογές τεχνολογίας.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4.2: Ζώνες Γηπέδου &amp; Μοντέλο Οθονών — ~500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4.2</w:t>
        <w:br/>
        <w:t>ΖΩΝΕΣ (ΑΚΡΙΒΩΣ):</w:t>
        <w:br/>
        <w:t>GlassFloor: 4×4 = 16 tiles, glassfloor_tile, γυάλινο δάπεδο</w:t>
        <w:br/>
        <w:t>Surrounding: 2×4 = 8 banners, surrounding_banner, περιμετρικές</w:t>
        <w:br/>
        <w:t>Megatron: 2×2 = 4 panels, megatron_panel, κεντρική μεγαοθόνη</w:t>
        <w:br/>
        <w:br/>
        <w:t>DB: screens(id, zone_id FK→zones, row_idx, col_idx, screen_type, location GEOGRAPHY(Point,4326))</w:t>
        <w:br/>
        <w:t>CREATE INDEX idx_screens_location ON screens USING GIST(location);</w:t>
        <w:br/>
        <w:br/>
        <w:t>ΖΗΤΟΥΜΕΝΟ: ~500 λέξεις. Περιγραφή ζωνών, data model, GEOGRAPHY vs GEOMETRY,</w:t>
        <w:br/>
        <w:t>Σχήμα 4.2 (διάγραμμα γηπέδου).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4.3: Σχεδιασμός Βάσης Δεδομένων — ~500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4.3</w:t>
        <w:br/>
        <w:t>SCHEMA:</w:t>
        <w:br/>
        <w:t>advertisements(id SERIAL PK, name VARCHAR, image_url TEXT, zone VARCHAR, created_at TIMESTAMP)</w:t>
        <w:br/>
        <w:t>zones(id SERIAL PK, name VARCHAR, type VARCHAR)</w:t>
        <w:br/>
        <w:t>screens(id SERIAL PK, zone_id FK, row_idx INT, col_idx INT, screen_type VARCHAR, location GEOGRAPHY)</w:t>
        <w:br/>
        <w:t>Placements: in-memory (δεν αποθηκεύονται — γνωστό limitation)</w:t>
        <w:br/>
        <w:t>28 screens pre-seeded με αναλογικές GPS συντεταγμένες.</w:t>
        <w:br/>
        <w:br/>
        <w:t>ΖΗΤΟΥΜΕΝΟ: ~500 λέξεις. ER diagram description (Σχήμα 4.3), πίνακες, σχέσεις,</w:t>
        <w:br/>
        <w:t>αιτιολόγηση PostgreSQL vs NoSQL, in-memory limitation.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4.4: Σχεδιασμός Real-time Επικοινωνίας — ~400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4.4</w:t>
        <w:br/>
        <w:t>3 CHANNELS:</w:t>
        <w:br/>
        <w:t>/ws/placements: payload {screen_id, ad_id, image_url, zone, timestamp} → VisualBoard</w:t>
        <w:br/>
        <w:t>/ws/layout: layout changes</w:t>
        <w:br/>
        <w:t>/ws/security (scope:security:read): {alert_id, type, severity, message, timestamp} → SecurityDashboard</w:t>
        <w:br/>
        <w:t>Auth: JWT ως query parameter (WebSocket δεν υποστηρίζει Authorization header).</w:t>
        <w:br/>
        <w:br/>
        <w:t>ΖΗΤΟΥΜΕΝΟ: ~400 λέξεις. 3 channels, payloads, lifecycle, γιατί WS vs polling,</w:t>
        <w:br/>
        <w:t>JWT-in-query-param και security implications.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4.5: Σχεδιασμός Ασφάλειας — 6 Επίπεδα — ~500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4.5</w:t>
        <w:br/>
        <w:t>v1 JWT: HS256, 1h access / 24h refresh, 6 scopes</w:t>
        <w:br/>
        <w:t>v2 HMAC-SHA256: υπογραφή WS μηνυμάτων</w:t>
        <w:br/>
        <w:t>v3 Anti-Replay: 60s timestamp + nonce dedup</w:t>
        <w:br/>
        <w:t>v4 Rate Limiting: 10/min login, 5/min /auth/token, 10/min refresh</w:t>
        <w:br/>
        <w:t>v5 Audit Log: JSON middleware → audit.log</w:t>
        <w:br/>
        <w:t>v6 Threat Engine: rule(4 κανόνες) + Z-score statistical, WS push</w:t>
        <w:br/>
        <w:br/>
        <w:t>AUTH FLOW: POST /auth/login → {access_token(1h), refresh_token(24h)}</w:t>
        <w:br/>
        <w:t xml:space="preserve">           POST /auth/refresh → access_token(1h)</w:t>
        <w:br/>
        <w:t xml:space="preserve">           POST /auth/token (X-Admin-Secret) → JWT (internal)</w:t>
        <w:br/>
        <w:br/>
        <w:t>ΖΗΤΟΥΜΕΝΟ: ~500 λέξεις. Defense-in-depth, κάθε επίπεδο: σκοπός + ποιες επιθέσεις.</w:t>
        <w:br/>
        <w:t>Σχήμα 4.5 (auth flow). OWASP σύνδεση.</w:t>
      </w:r>
    </w:p>
    <w:p>
      <w:r>
        <w:br w:type="page"/>
      </w:r>
    </w:p>
    <w:p>
      <w:pPr>
        <w:spacing w:before="40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ΚΕΦΑΛΑΙΟ 5 — ΥΛΟΠΟΙΗΣΗ ΣΥΣΤΗΜΑΤΟΣ  (4.500–5.500 λέξεις)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5.1: Εργαλεία &amp; Αιτιολόγηση — ~400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5.1</w:t>
        <w:br/>
        <w:t>Backend: FastAPI(Python 3.11+), psycopg2, python-jose, slowapi, rtree/libspatialindex, uvicorn</w:t>
        <w:br/>
        <w:t>DB: PostgreSQL 16 + PostGIS, Docker</w:t>
        <w:br/>
        <w:t>Frontend: React 18, native WebSocket API</w:t>
        <w:br/>
        <w:t>Desktop: Electron, cross-env</w:t>
        <w:br/>
        <w:t>Security: JWT HS256, HMAC-SHA256, hmac stdlib, threading.Lock</w:t>
        <w:br/>
        <w:br/>
        <w:t>ΖΗΤΟΥΜΕΝΟ: ~400 λέξεις. Πίνακας: [Τεχνολογία | Σκοπός | Εναλλακτική | Λόγος Επιλογής].</w:t>
        <w:br/>
        <w:t>FastAPI: async, OpenAPI auto, WS native. React: state+hooks real-time friendly.</w:t>
        <w:br/>
        <w:t>PostgreSQL: ACID+PostGIS. Electron: all-in-one executable.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5.2: Backend — REST API &amp; WebSocket — ~600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5.2</w:t>
        <w:br/>
        <w:t>ENDPOINTS: GET /ads (ads:read), GET /layout (layout:read), POST /placements (placements:write),</w:t>
        <w:br/>
        <w:t>GET /recommendations?lat=&amp;lon=&amp;radius= (recommendation:read),</w:t>
        <w:br/>
        <w:t>GET /security/alerts,/stats,/comparison (security:read),</w:t>
        <w:br/>
        <w:t>POST /auth/login, /auth/refresh, /auth/token</w:t>
        <w:br/>
        <w:t>WS: /ws/placements, /ws/layout, /ws/security</w:t>
        <w:br/>
        <w:br/>
        <w:t>KOD ΑΠΟΣΠΑΣΜΑ (βάλε verbatim):</w:t>
        <w:br/>
        <w:t>@app.get("/recommendations")</w:t>
        <w:br/>
        <w:t>async def get_recommendations(</w:t>
        <w:br/>
        <w:t xml:space="preserve">    lat: float = Query(..., ge=-90, le=90),</w:t>
        <w:br/>
        <w:t xml:space="preserve">    lon: float = Query(..., ge=-180, le=180),</w:t>
        <w:br/>
        <w:t xml:space="preserve">    radius: float = Query(100.0, ge=1, le=50000),</w:t>
        <w:br/>
        <w:t xml:space="preserve">    current_user: dict = Depends(require_scope("recommendation:read"))</w:t>
        <w:br/>
        <w:t>):</w:t>
        <w:br/>
        <w:t xml:space="preserve">    results = layout_service.find_screens_rtree(lat, lon, radius)</w:t>
        <w:br/>
        <w:t xml:space="preserve">    return {"screens": results, "count": len(results)}</w:t>
        <w:br/>
        <w:br/>
        <w:t>ΖΗΤΟΥΜΕΝΟ: ~600 λέξεις. Endpoints, input validation (Pydantic ge/le),</w:t>
        <w:br/>
        <w:t>dependency injection, scopes (principle of least privilege).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5.3: Spatial Indexing — 4 Μέθοδοι — ~600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5.3 (layout_service.py)</w:t>
        <w:br/>
        <w:br/>
        <w:t>1. find_screens_linear: loop+Haversine, O(n)</w:t>
        <w:br/>
        <w:t>2. find_screens_rtree: bbox query→Haversine validation, O(log n+k)</w:t>
        <w:br/>
        <w:t>3. find_screens_postgis: ST_DWithin(%s,%s,%s) parameterized (fix SQL injection!), GIST auto</w:t>
        <w:br/>
        <w:t>4. find_screens_distributed: ThreadPoolExecutor 3 shards, merge+dedup</w:t>
        <w:br/>
        <w:br/>
        <w:t>KOD ΑΠΟΣΠΑΣΜΑ (βάλε verbatim):</w:t>
        <w:br/>
        <w:t># R-Tree query</w:t>
        <w:br/>
        <w:t>def find_screens_rtree(self, lat, lon, radius_m):</w:t>
        <w:br/>
        <w:t xml:space="preserve">    bbox = self._expand_bbox(lat, lon, radius_m)</w:t>
        <w:br/>
        <w:t xml:space="preserve">    candidates = list(self.rtree_idx.intersection(bbox, objects=True))</w:t>
        <w:br/>
        <w:t xml:space="preserve">    return [s for s in candidates</w:t>
        <w:br/>
        <w:t xml:space="preserve">            if haversine(lat, lon, s.object['lat'], s.object['lon']) &lt;= radius_m]</w:t>
        <w:br/>
        <w:br/>
        <w:t>ΖΗΤΟΥΜΕΝΟ: ~600 λέξεις. Κάθε μέθοδος: υλοποίηση, trade-offs.</w:t>
        <w:br/>
        <w:t>Σχολίασε parameterized query (SQL injection prevention).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5.4: Recommendation Engine — ~400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5.4</w:t>
        <w:br/>
        <w:t>ΛΟΓΙΚΗ: θέση θεατή + radius → R-Tree → screens ταξινομημένα κατά απόσταση →</w:t>
        <w:br/>
        <w:t>διαθέσιμα ads ανά zone → WS broadcast σε όλους.</w:t>
        <w:br/>
        <w:t>In-memory: {screen_id → ad_id}. Zone affinity για ads.</w:t>
        <w:br/>
        <w:t>ΠΕΡΙΟΡΙΣΜΟΙ: χωρίς ML, χωρίς personalization, in-memory.</w:t>
        <w:br/>
        <w:br/>
        <w:t>ΖΗΤΟΥΜΕΝΟ: ~400 λέξεις. Αλγόριθμος, ροή query→broadcast,</w:t>
        <w:br/>
        <w:t>περιορισμοί, μελλοντικό ML recommendation.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5.5: Frontend — VisualBoard &amp; SecurityDashboard — ~500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5.5</w:t>
        <w:br/>
        <w:t>VISUALBOARD: 3 grids (GlassFloor 4×4, Surrounding 2×4, Megatron 2×2),</w:t>
        <w:br/>
        <w:t>χρωματισμός tiles κατά assigned ad, WS /ws/placements, click→ad details,</w:t>
        <w:br/>
        <w:t>auto-reconnect, JWT auto-refresh 2min πριν λήξη.</w:t>
        <w:br/>
        <w:br/>
        <w:t>SECURITYDASHBOARD: 4 panels:</w:t>
        <w:br/>
        <w:t>1. Live Alerts (severity badge CRITICAL/WARNING/INFO)</w:t>
        <w:br/>
        <w:t>2. Event Timeline</w:t>
        <w:br/>
        <w:t>3. Method Comparison (rule vs statistical)</w:t>
        <w:br/>
        <w:t>4. Event Log</w:t>
        <w:br/>
        <w:t>WS /ws/security, πολύχρωμα severity indicators.</w:t>
        <w:br/>
        <w:br/>
        <w:t>TAB Nav App.js: Tab1 Stadium→VisualBoard, Tab2 Security→SecurityDashboard.</w:t>
        <w:br/>
        <w:br/>
        <w:t>ΖΗΤΟΥΜΕΝΟ: ~500 λέξεις. Κάθε component, real-time behavior.</w:t>
        <w:br/>
        <w:t>Αναφέρσου σε screenshots Σχήμα 5.5a/5.5b. Token auto-refresh mechanism.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5.6: Desktop Εφαρμογή Electron — ~300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5.6</w:t>
        <w:br/>
        <w:t>Electron wrapper: εκκινεί FastAPI subprocess + React, native window, process cleanup.</w:t>
        <w:br/>
        <w:t>npm run desktop. Cross-platform.</w:t>
        <w:br/>
        <w:br/>
        <w:t>ΖΗΤΟΥΜΕΝΟ: ~300 λέξεις. Σκοπός, τι επιλύει (dependency management, easy deploy).</w:t>
        <w:br/>
        <w:t>Σύγκριση: web-only vs Docker vs Electron.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5.7: Σύστημα Ασφάλειας — Υλοποίηση — ~700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5.7</w:t>
        <w:br/>
        <w:t>ΑΡΧΕΙΑ: auth_config.py (crash αν JWT_SECRET&lt;32b), auth_routes.py, jwt_service.py,</w:t>
        <w:br/>
        <w:t>deps.py (require_scope), threat_engine.py (ThreatEngine singleton), message_schema.py</w:t>
        <w:br/>
        <w:br/>
        <w:t>KOD (βάλε verbatim):</w:t>
        <w:br/>
        <w:t>def require_scope(scope: str):</w:t>
        <w:br/>
        <w:t xml:space="preserve">    def dependency(token: str = Depends(oauth2_scheme)):</w:t>
        <w:br/>
        <w:t xml:space="preserve">        payload = verify_token(token)</w:t>
        <w:br/>
        <w:t xml:space="preserve">        if scope not in payload.get("scopes", []):</w:t>
        <w:br/>
        <w:t xml:space="preserve">            raise HTTPException(403, "Insufficient scope")</w:t>
        <w:br/>
        <w:t xml:space="preserve">        return payload</w:t>
        <w:br/>
        <w:t xml:space="preserve">    return dependency</w:t>
        <w:br/>
        <w:br/>
        <w:t>RATE LIMITING: @limiter.limit("10/minute") στο /auth/login → 429 αν υπερβεί</w:t>
        <w:br/>
        <w:t>THREAT ENGINE: ThreatEngine singleton → process_event(type,ip,username) →</w:t>
        <w:br/>
        <w:t xml:space="preserve">  rule check + z-score → ThreatAlert list → WS push to /ws/security</w:t>
        <w:br/>
        <w:t>SECURITY HEADERS: X-Frame-Options:DENY, X-Content-Type-Options:nosniff,</w:t>
        <w:br/>
        <w:t xml:space="preserve">  X-XSS-Protection:1;mode=block, CSP:default-src 'self'</w:t>
        <w:br/>
        <w:br/>
        <w:t>ΖΗΤΟΥΜΕΝΟ: ~700 λέξεις. Κάθε επίπεδο με κώδικα αποσπάσματα,</w:t>
        <w:br/>
        <w:t>security headers σημασία, ThreatEngine singleton pattern.</w:t>
      </w:r>
    </w:p>
    <w:p>
      <w:r>
        <w:br w:type="page"/>
      </w:r>
    </w:p>
    <w:p>
      <w:pPr>
        <w:spacing w:before="40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ΚΕΦΑΛΑΙΟ 6 — ΠΕΙΡΑΜΑΤΑ &amp; ΑΞΙΟΛΟΓΗΣΗ  (4.000–5.000 λέξεις)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6.1: Μεθοδολογία Πειραμάτων — ~300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6.1</w:t>
        <w:br/>
        <w:t>Hardware: Windows 10 Pro, τοπικό μηχάνημα | Software: Python 3.11+, PostgreSQL 16, React 18</w:t>
        <w:br/>
        <w:t>Benchmark: benchmark_all.py | Επαναλήψεις: 1.000/N (100 warm-up απορρίπτονται)</w:t>
        <w:br/>
        <w:t>Metrics: μέση τιμή (ms), τυπική απόκλιση, speedup ratio</w:t>
        <w:br/>
        <w:t>N = {28, 100, 1.000, 10.000, 100.000}, ακτίνα query: 500m σταθερή</w:t>
        <w:br/>
        <w:br/>
        <w:t>Threat test: test_threat_detection.py, 36 tests, 8 κατηγορίες:</w:t>
        <w:br/>
        <w:t>Auth, JWT, Rate limiting, Replay, Brute force, Credential stuffing, Security API, WS security</w:t>
        <w:br/>
        <w:br/>
        <w:t>ΖΗΤΟΥΜΕΝΟ: ~300 λέξεις. Hardware/software/params, δικαιολόγηση 1.000 επαναλήψεων,</w:t>
        <w:br/>
        <w:t>περιορισμοί (τοπικό μηχάνημα, mock GPS).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6.2: Πείραμα 1 — Χωρική Ευρετηρίαση — ~800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6.2 (ΕΡ-2)</w:t>
        <w:br/>
        <w:t>ΑΠΟΤΕΛΕΣΜΑΤΑ (ΑΚΡΙΒΩΣ):</w:t>
        <w:br/>
        <w:t>| N       | Linear (ms) | R-Tree (ms) | Distributed (ms) | Speedup R-Tree |</w:t>
        <w:br/>
        <w:t>| 28      | 0.004       | 0.008       | 0.444            | 0.54x          |</w:t>
        <w:br/>
        <w:t>| 100     | 0.018       | 0.012       | 0.435            | 1.45x          |</w:t>
        <w:br/>
        <w:t>| 1.000   | 0.148       | 0.035       | 0.455            | 4.25x          |</w:t>
        <w:br/>
        <w:t>| 10.000  | 1.475       | 0.200       | 0.616            | 7.36x          |</w:t>
        <w:br/>
        <w:t>| 100.000 | 14.551      | 1.799       | 2.414            | 8.09x          |</w:t>
        <w:br/>
        <w:br/>
        <w:t>ΕΡΜΗΝΕΙΑ:</w:t>
        <w:br/>
        <w:t>n=28: Linear κερδίζει (overhead R-Tree &gt; benefit), crossover ~n=50-80</w:t>
        <w:br/>
        <w:t>n=100K: R-Tree 8.09x ταχύτερο. Θεωρία: O(n)→100K βήματα vs O(logn)→17 βήματα</w:t>
        <w:br/>
        <w:t>Distributed: thread spawning Python GIL = ~0.44ms overhead, n=28: 111x αργότερο!</w:t>
        <w:br/>
        <w:br/>
        <w:t>ΖΗΤΟΥΜΕΝΟ: ~800 λέξεις σε 4 sub-sections:</w:t>
        <w:br/>
        <w:t>6.2.1 Στόχος (~100λ) | 6.2.2 Μεθοδολογία (~150λ) | 6.2.3 Αποτελέσματα+πίνακας (~200λ)</w:t>
        <w:br/>
        <w:t>6.2.4 Ανάλυση O(n) vs O(logn), crossover, distributed (~350λ)</w:t>
        <w:br/>
        <w:t>Αναφέρσου σε Σχήμα 6.1 (χρόνος vs N) + Σχήμα 6.2 (speedup). Απάντησε στην ΕΡ-2.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6.3: Πείραμα 2 — Threat Detection — ~700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6.3 (ΕΡ-9)</w:t>
        <w:br/>
        <w:t>ΑΠΟΤΕΛΕΣΜΑΤΑ:</w:t>
        <w:br/>
        <w:t>Rule avg: ~0.014ms | Statistical avg: ~0.013ms</w:t>
        <w:br/>
        <w:t>Rule TP: brute_force, credential_stuffing, replay (known patterns) = 100% TP</w:t>
        <w:br/>
        <w:t>Statistical TP: gradual anomaly, low-and-slow attacks = ~85% TP, ~15% FP</w:t>
        <w:br/>
        <w:t>Rule miss: novel attacks, gradual change</w:t>
        <w:br/>
        <w:t>Statistical miss: sudden burst (κάτω από threshold windows)</w:t>
        <w:br/>
        <w:br/>
        <w:t>ΚΑΝΟΝΕΣ: brute_force(5/5min/IP→CRITICAL), credential_stuffing(10usernames/10min),</w:t>
        <w:br/>
        <w:t xml:space="preserve">         replay_attack(3/5min), rate_abuse(20/10min→WARNING)</w:t>
        <w:br/>
        <w:t>Z-score: z=(rate-mean)/std &gt; 2.0, windows 5m/15m/1h, warm-up &gt;=3</w:t>
        <w:br/>
        <w:br/>
        <w:t>ΖΗΤΟΥΜΕΝΟ: ~700 λέξεις σε 4 sub-sections:</w:t>
        <w:br/>
        <w:t>6.3.1 Στόχος | 6.3.2 Μεθοδολογία | 6.3.3 Αποτελέσματα (TP/FP πίνακας, χρόνοι)</w:t>
        <w:br/>
        <w:t>6.3.4 Ανάλυση (πότε κερδίζει κάθε μέθοδος, συμπληρωματικότητα)</w:t>
        <w:br/>
        <w:t>Απάντησε στην ΕΡ-9.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6.4: Συζήτηση Αποτελεσμάτων — ~400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6.4</w:t>
        <w:br/>
        <w:t>Πείραμα 1: R-Tree βέλτιστο production (8.09x, O(logn)). Linear αρκετό για n=28.</w:t>
        <w:br/>
        <w:t xml:space="preserve">           Distributed: single-machine overhead κυριαρχεί.</w:t>
        <w:br/>
        <w:t>Πείραμα 2: Υβριδισμός υπερέχει. Rule: deterministic known. Statistical: novel/gradual.</w:t>
        <w:br/>
        <w:br/>
        <w:t>ΠΕΡΙΟΡΙΣΜΟΙ: Windows τοπικό, n&gt;100 προσομοίωση, ελεγχόμενα threat scenarios, warm-up 3pts.</w:t>
        <w:br/>
        <w:br/>
        <w:t>ΖΗΤΟΥΜΕΝΟ: ~400 λέξεις. Συνδυασμός ευρημάτων, περιορισμοί, validity, σχέση με Κεφ. 2.</w:t>
      </w:r>
    </w:p>
    <w:p>
      <w:r>
        <w:br w:type="page"/>
      </w:r>
    </w:p>
    <w:p>
      <w:pPr>
        <w:spacing w:before="40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ΚΕΦΑΛΑΙΟ 7 — ΣΥΜΠΕΡΑΣΜΑΤΑ &amp; ΜΕΛΛΟΝΤΙΚΕΣ ΠΡΟΕΚΤΑΣΕΙΣ  (1.500–2.000 λέξεις)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7.1: Ανακεφαλαίωση — ~300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7.1</w:t>
        <w:br/>
        <w:t>Υλοποιήθηκε: GEO-ADS end-to-end (3 ζώνες, 28 οθόνες, FastAPI+PostgreSQL+React+Electron).</w:t>
        <w:br/>
        <w:t>4 μέθοδοι χωρικής ευρετηρίασης (benchmark). 6 επίπεδα ασφάλειας.</w:t>
        <w:br/>
        <w:t>Υβριδικό threat detection. WebSocket real-time.</w:t>
        <w:br/>
        <w:br/>
        <w:t>ΖΗΤΟΥΜΕΝΟ: ~300 λέξεις. Σύντομη ανακεφαλαίωση συνδέοντας με στόχους Κεφ. 1.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7.2: Απαντήσεις στις ΕΡ-1 έως ΕΡ-9 — ~600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7.2</w:t>
        <w:br/>
        <w:t>ΕΡ-1: 3 ζώνες (GlassFloor 4×4, Surrounding 2×4, Megatron 2×2), screen_type + GPS.</w:t>
        <w:br/>
        <w:t>ΕΡ-2: R-Tree 8.09x speedup για n=100K (1.799ms vs 14.551ms). Για n=28 Linear ταχύτερο.</w:t>
        <w:br/>
        <w:t>ΕΡ-3: Proximity-based: R-Tree → ταξινόμηση απόσταση → zone affinity → WS broadcast.</w:t>
        <w:br/>
        <w:t>ΕΡ-4: WebSocket full-duplex (RFC 6455), 3 channels, &lt;1ms latency.</w:t>
        <w:br/>
        <w:t>ΕΡ-5: JWT Bearer (HS256, 6 scopes) HTTP. WS: JWT query param + HMAC-SHA256.</w:t>
        <w:br/>
        <w:t>ΕΡ-6: advertisements.image_url στη DB, frontend φορτώνει σε tile κατά assignment.</w:t>
        <w:br/>
        <w:t>ΕΡ-7: ACID + PostGIS (ST_DWithin, GIST) + ωριμότητα production.</w:t>
        <w:br/>
        <w:t>ΕΡ-8: Electron εκκινεί FastAPI+React subprocess, all-in-one χωρίς εξαρτήσεις.</w:t>
        <w:br/>
        <w:t>ΕΡ-9: Rule(4 κανόνες, ~0.014ms) + Z-score(z&gt;2.0, 5m/15m/1h, ~0.013ms) παράλληλα.</w:t>
        <w:br/>
        <w:br/>
        <w:t>ΖΗΤΟΥΜΕΝΟ: ~600 λέξεις. Κάθε ΕΡ σαφής απάντηση με πειραματικά για ΕΡ-2 και ΕΡ-9.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7.3: Limitations — ~300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7.3</w:t>
        <w:br/>
        <w:t>ΓΝΩΣΤΟΙ ΠΕΡΙΟΡΙΣΜΟΙ:</w:t>
        <w:br/>
        <w:t>1. Placements in-memory (χάνονται στο restart)</w:t>
        <w:br/>
        <w:t>2. Benchmark τοπικό Windows — μη αντιπροσωπευτικό production</w:t>
        <w:br/>
        <w:t>3. n&gt;100 screens: τεχνητή προσομοίωση (πραγματικό: n=28)</w:t>
        <w:br/>
        <w:t>4. Statistical warm-up &gt;= 3 data points</w:t>
        <w:br/>
        <w:t>5. Χωρίς real GPS (mock συντεταγμένες)</w:t>
        <w:br/>
        <w:t>6. Χωρίς personalization (μόνο proximity)</w:t>
        <w:br/>
        <w:t>7. Single-instance (χωρίς load balancing)</w:t>
        <w:br/>
        <w:br/>
        <w:t>ΖΗΤΟΥΜΕΝΟ: ~300 λέξεις. Ειλικρινής παρουσίαση, γιατί δεν αναιρούν τα ευρήματα.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7.4: Μελλοντικές Προεκτάσεις — ~400 λέξεις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CONTEXT — 7.4</w:t>
        <w:br/>
        <w:t>ΕΠΕΚΤΑΣΕΙΣ:</w:t>
        <w:br/>
        <w:t>Βραχυπρόθεσμες: Persistence placements στη DB, ML Recommendation (collaborative filtering/RL)</w:t>
        <w:br/>
        <w:t>Μεσοπρόθεσμες: ML Threat Detection (LSTM/Isolation Forest), Multi-venue multi-tenant</w:t>
        <w:br/>
        <w:t>Μακροπρόθεσμες: Mobile app (React Native), Real GPS (BLE/WiFi/UWB),</w:t>
        <w:br/>
        <w:t xml:space="preserve">               Horizontal scaling (Redis pub-sub), A/B Testing, Analytics dashboard (CTR/heatmaps)</w:t>
        <w:br/>
        <w:br/>
        <w:t>ΖΗΤΟΥΜΕΝΟ: ~400 λέξεις. Ομαδοποίηση βραχυ/μακροπρόθεσμες, αιτιολόγηση σημασίας.</w:t>
      </w:r>
    </w:p>
    <w:p>
      <w:r>
        <w:br w:type="page"/>
      </w:r>
    </w:p>
    <w:p>
      <w:pPr>
        <w:spacing w:before="40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ΒΙΒΛΙΟΓΡΑΦΙΑ — Αιτήματα ανά Κεφάλαιο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BIB-2: Βιβλιογραφία Κεφ. 2 (20-25 πηγές)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Ψάξε 20-25 επιστημονικές αναφορές για τη βιβλιογραφία Κεφ. 2 (GEO-ADS):</w:t>
        <w:br/>
        <w:br/>
        <w:t>1. Digital advertising &amp; geo-targeting (5 πηγές, 2019-2024)</w:t>
        <w:br/>
        <w:t>2. Spatial indexing &amp; R-Tree (5 πηγές, classic + modern)</w:t>
        <w:br/>
        <w:t>3. WebSocket &amp; real-time architectures (4 πηγές)</w:t>
        <w:br/>
        <w:t>4. Web security: JWT, HMAC, OWASP (4 πηγές)</w:t>
        <w:br/>
        <w:t>5. Anomaly detection &amp; IDS (5 πηγές, 2020-2024)</w:t>
        <w:br/>
        <w:br/>
        <w:t>Μορφή: [N] Συγγραφέας. "Τίτλος." Περιοδικό, Χρονολογία. doi: https://doi.org/...</w:t>
        <w:br/>
        <w:t>Σημείωσε unavailable DOI (RFC, books).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BIB-3: Βιβλιογραφία Κεφ. 3 (15 πηγές)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Ψάξε 15 πηγές για Κεφ. 3 (Θεωρητικό Πλαίσιο):</w:t>
        <w:br/>
        <w:t>1. Guttman R-Tree 1984 + R*-Tree + B-Tree + spatial complexity</w:t>
        <w:br/>
        <w:t>2. WebSocket RFC 6455 + ASGI</w:t>
        <w:br/>
        <w:t>3. JWT RFC 7519 + HMAC RFC 2104</w:t>
        <w:br/>
        <w:t>4. Z-score anomaly detection, sliding windows</w:t>
        <w:br/>
        <w:br/>
        <w:t>Μορφή: [N] Συγγραφέας. "Τίτλος." Περιοδικό, Χρονολογία. doi: ...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BIB-6: Βιβλιογραφία Κεφ. 6 (8-10 πηγές)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Ψάξε 8-10 πηγές για Κεφ. 6 (Πειράματα):</w:t>
        <w:br/>
        <w:t>1. Benchmark methodology για spatial databases</w:t>
        <w:br/>
        <w:t>2. R-Tree performance evaluation</w:t>
        <w:br/>
        <w:t>3. IDS evaluation metrics (TP/FP/FN)</w:t>
        <w:br/>
        <w:t>4. Statistical anomaly detection benchmarking</w:t>
        <w:br/>
        <w:br/>
        <w:t>Μορφή: [N] Συγγραφέας. "Τίτλος." Περιοδικό, Χρονολογία. doi: ...</w:t>
      </w:r>
    </w:p>
    <w:p>
      <w:pPr>
        <w:spacing w:before="40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EXTRA PROMPTS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E-1: Πίνακας Περιεχομένων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Δημιούργησε Πίνακα Περιεχομένων για τη διπλωματική GEO-ADS (100-120 σελίδες).</w:t>
        <w:br/>
        <w:t>Κεφ. 1 Εισαγωγή (~10σ), Κεφ. 2 Βιβλιογραφία (~25σ), Κεφ. 3 Θεωρητικό (~28σ),</w:t>
        <w:br/>
        <w:t>Κεφ. 4 Σχεδιασμός (~18σ), Κεφ. 5 Υλοποίηση (~25σ), Κεφ. 6 Πειράματα (~22σ), Κεφ. 7 Συμπεράσματα (~10σ).</w:t>
        <w:br/>
        <w:t>Μορφή: Αριθμός | Τίτλος | Σελίδα. Συμπεριέλαβε όλες τις υποενότητες.</w:t>
      </w:r>
    </w:p>
    <w:p>
      <w:pPr>
        <w:spacing w:before="280" w:after="80"/>
      </w:pPr>
      <w:r>
        <w:rPr>
          <w:rFonts w:ascii="Calibri" w:hAnsi="Calibri"/>
          <w:b/>
          <w:i w:val="0"/>
          <w:color w:val="4472C4"/>
          <w:sz w:val="24"/>
        </w:rPr>
        <w:t>PROMPT E-2: Ευρετήριο Εικόνων &amp; Πινάκων</w:t>
      </w:r>
    </w:p>
    <w:p>
      <w:pPr>
        <w:shd w:val="clear" w:color="auto" w:fill="EBF3FB"/>
        <w:spacing w:before="40" w:after="160"/>
        <w:ind w:left="360" w:right="360"/>
      </w:pPr>
      <w:r>
        <w:rPr>
          <w:rFonts w:ascii="Courier New" w:hAnsi="Courier New"/>
          <w:b w:val="0"/>
          <w:i w:val="0"/>
          <w:sz w:val="18"/>
        </w:rPr>
        <w:t>Δημιούργησε λίστα Σχημάτων &amp; Πινάκων GEO-ADS με λεζάντες (15-20 λέξεις, ελληνικά):</w:t>
        <w:br/>
        <w:t>Σχ. 1.1: Architecture overview | Σχ. 3.1: R-Tree MBR | Σχ. 3.2: WebSocket handshake</w:t>
        <w:br/>
        <w:t>Σχ. 4.1: System architecture | Σχ. 4.2: Stadium zones | Σχ. 4.3: ER diagram</w:t>
        <w:br/>
        <w:t>Σχ. 4.5: Auth flow | Σχ. 5.5a: VisualBoard screenshot | Σχ. 5.5b: SecurityDashboard screenshot</w:t>
        <w:br/>
        <w:t>Σχ. 6.1: Time vs N graph | Σχ. 6.2: Speedup vs N graph</w:t>
        <w:br/>
        <w:t>Πίν. 3.1: Σύγκριση πολυπλοκότητας | Πίν. 5.1: Τεχνολογίες | Πίν. 6.1: Benchmark ms | Πίν. 6.2: Threat detection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